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47742" w14:textId="77777777" w:rsidR="007773F0" w:rsidRDefault="00000000">
      <w:pPr>
        <w:jc w:val="center"/>
      </w:pPr>
      <w:r>
        <w:rPr>
          <w:b/>
          <w:sz w:val="28"/>
        </w:rPr>
        <w:t>CSA1304 - THEORY OF COMPUTATION</w:t>
      </w:r>
    </w:p>
    <w:p w14:paraId="18000748" w14:textId="77777777" w:rsidR="007773F0" w:rsidRDefault="00000000">
      <w:pPr>
        <w:jc w:val="center"/>
      </w:pPr>
      <w:r>
        <w:rPr>
          <w:b/>
          <w:sz w:val="26"/>
        </w:rPr>
        <w:t>LABORATORY EXPERIMENTS</w:t>
      </w:r>
    </w:p>
    <w:p w14:paraId="54241080" w14:textId="77777777" w:rsidR="007773F0" w:rsidRDefault="00000000">
      <w:r>
        <w:t>Name:  P. Pranesh</w:t>
      </w:r>
    </w:p>
    <w:p w14:paraId="0699D2F3" w14:textId="77777777" w:rsidR="007773F0" w:rsidRDefault="00000000">
      <w:r>
        <w:t>Reg No:  192311003</w:t>
      </w:r>
    </w:p>
    <w:p w14:paraId="71D05EB4" w14:textId="77777777" w:rsidR="00240FE6" w:rsidRPr="00240FE6" w:rsidRDefault="00240FE6" w:rsidP="00240FE6">
      <w:pPr>
        <w:rPr>
          <w:lang w:val="en-IN"/>
        </w:rPr>
      </w:pPr>
      <w:r w:rsidRPr="00240FE6">
        <w:rPr>
          <w:b/>
          <w:bCs/>
          <w:lang w:val="en-IN"/>
        </w:rPr>
        <w:t>3. Write a C program to check whether a given string belongs to the language defined by a Context Free Grammar (CFG)</w:t>
      </w:r>
      <w:r w:rsidRPr="00240FE6">
        <w:rPr>
          <w:b/>
          <w:bCs/>
          <w:lang w:val="en-IN"/>
        </w:rPr>
        <w:br/>
        <w:t>S → 0A1, A → 0A | 1A | ε</w:t>
      </w:r>
    </w:p>
    <w:p w14:paraId="61CE26B6" w14:textId="77777777" w:rsidR="00240FE6" w:rsidRPr="00240FE6" w:rsidRDefault="00240FE6" w:rsidP="00240FE6">
      <w:pPr>
        <w:rPr>
          <w:lang w:val="en-IN"/>
        </w:rPr>
      </w:pPr>
      <w:r w:rsidRPr="00240FE6">
        <w:rPr>
          <w:b/>
          <w:bCs/>
          <w:lang w:val="en-IN"/>
        </w:rPr>
        <w:t>Program Code</w:t>
      </w:r>
    </w:p>
    <w:p w14:paraId="3CAFEFC1" w14:textId="77777777" w:rsidR="00240FE6" w:rsidRPr="00240FE6" w:rsidRDefault="00240FE6" w:rsidP="00240FE6">
      <w:pPr>
        <w:rPr>
          <w:lang w:val="en-IN"/>
        </w:rPr>
      </w:pPr>
      <w:r w:rsidRPr="00240FE6">
        <w:rPr>
          <w:lang w:val="en-IN"/>
        </w:rPr>
        <w:t>#include &lt;</w:t>
      </w:r>
      <w:proofErr w:type="spellStart"/>
      <w:r w:rsidRPr="00240FE6">
        <w:rPr>
          <w:lang w:val="en-IN"/>
        </w:rPr>
        <w:t>stdio.h</w:t>
      </w:r>
      <w:proofErr w:type="spellEnd"/>
      <w:r w:rsidRPr="00240FE6">
        <w:rPr>
          <w:lang w:val="en-IN"/>
        </w:rPr>
        <w:t>&gt;</w:t>
      </w:r>
      <w:r w:rsidRPr="00240FE6">
        <w:rPr>
          <w:lang w:val="en-IN"/>
        </w:rPr>
        <w:br/>
        <w:t>#include &lt;</w:t>
      </w:r>
      <w:proofErr w:type="spellStart"/>
      <w:r w:rsidRPr="00240FE6">
        <w:rPr>
          <w:lang w:val="en-IN"/>
        </w:rPr>
        <w:t>string.h</w:t>
      </w:r>
      <w:proofErr w:type="spellEnd"/>
      <w:r w:rsidRPr="00240FE6">
        <w:rPr>
          <w:lang w:val="en-IN"/>
        </w:rPr>
        <w:t>&gt;</w:t>
      </w:r>
      <w:r w:rsidRPr="00240FE6">
        <w:rPr>
          <w:lang w:val="en-IN"/>
        </w:rPr>
        <w:br/>
      </w:r>
      <w:r w:rsidRPr="00240FE6">
        <w:rPr>
          <w:lang w:val="en-IN"/>
        </w:rPr>
        <w:br/>
        <w:t>int main()</w:t>
      </w:r>
      <w:r w:rsidRPr="00240FE6">
        <w:rPr>
          <w:lang w:val="en-IN"/>
        </w:rPr>
        <w:br/>
        <w:t>{</w:t>
      </w:r>
      <w:r w:rsidRPr="00240FE6">
        <w:rPr>
          <w:lang w:val="en-IN"/>
        </w:rPr>
        <w:br/>
        <w:t>char str[100];</w:t>
      </w:r>
      <w:r w:rsidRPr="00240FE6">
        <w:rPr>
          <w:lang w:val="en-IN"/>
        </w:rPr>
        <w:br/>
        <w:t xml:space="preserve">int </w:t>
      </w:r>
      <w:proofErr w:type="spellStart"/>
      <w:r w:rsidRPr="00240FE6">
        <w:rPr>
          <w:lang w:val="en-IN"/>
        </w:rPr>
        <w:t>i</w:t>
      </w:r>
      <w:proofErr w:type="spellEnd"/>
      <w:r w:rsidRPr="00240FE6">
        <w:rPr>
          <w:lang w:val="en-IN"/>
        </w:rPr>
        <w:t>, valid = 1;</w:t>
      </w:r>
      <w:r w:rsidRPr="00240FE6">
        <w:rPr>
          <w:lang w:val="en-IN"/>
        </w:rPr>
        <w:br/>
        <w:t xml:space="preserve">int </w:t>
      </w:r>
      <w:proofErr w:type="spellStart"/>
      <w:r w:rsidRPr="00240FE6">
        <w:rPr>
          <w:lang w:val="en-IN"/>
        </w:rPr>
        <w:t>len</w:t>
      </w:r>
      <w:proofErr w:type="spellEnd"/>
      <w:r w:rsidRPr="00240FE6">
        <w:rPr>
          <w:lang w:val="en-IN"/>
        </w:rPr>
        <w:t>;</w:t>
      </w:r>
      <w:r w:rsidRPr="00240FE6">
        <w:rPr>
          <w:lang w:val="en-IN"/>
        </w:rPr>
        <w:br/>
      </w:r>
      <w:r w:rsidRPr="00240FE6">
        <w:rPr>
          <w:lang w:val="en-IN"/>
        </w:rPr>
        <w:br/>
      </w:r>
      <w:proofErr w:type="spellStart"/>
      <w:r w:rsidRPr="00240FE6">
        <w:rPr>
          <w:lang w:val="en-IN"/>
        </w:rPr>
        <w:t>printf</w:t>
      </w:r>
      <w:proofErr w:type="spellEnd"/>
      <w:r w:rsidRPr="00240FE6">
        <w:rPr>
          <w:lang w:val="en-IN"/>
        </w:rPr>
        <w:t>("Enter a string: ");</w:t>
      </w:r>
      <w:r w:rsidRPr="00240FE6">
        <w:rPr>
          <w:lang w:val="en-IN"/>
        </w:rPr>
        <w:br/>
      </w:r>
      <w:proofErr w:type="spellStart"/>
      <w:r w:rsidRPr="00240FE6">
        <w:rPr>
          <w:lang w:val="en-IN"/>
        </w:rPr>
        <w:t>scanf</w:t>
      </w:r>
      <w:proofErr w:type="spellEnd"/>
      <w:r w:rsidRPr="00240FE6">
        <w:rPr>
          <w:lang w:val="en-IN"/>
        </w:rPr>
        <w:t>("%99s", str);</w:t>
      </w:r>
      <w:r w:rsidRPr="00240FE6">
        <w:rPr>
          <w:lang w:val="en-IN"/>
        </w:rPr>
        <w:br/>
      </w:r>
      <w:r w:rsidRPr="00240FE6">
        <w:rPr>
          <w:lang w:val="en-IN"/>
        </w:rPr>
        <w:br/>
      </w:r>
      <w:proofErr w:type="spellStart"/>
      <w:r w:rsidRPr="00240FE6">
        <w:rPr>
          <w:lang w:val="en-IN"/>
        </w:rPr>
        <w:t>len</w:t>
      </w:r>
      <w:proofErr w:type="spellEnd"/>
      <w:r w:rsidRPr="00240FE6">
        <w:rPr>
          <w:lang w:val="en-IN"/>
        </w:rPr>
        <w:t xml:space="preserve"> = </w:t>
      </w:r>
      <w:proofErr w:type="spellStart"/>
      <w:r w:rsidRPr="00240FE6">
        <w:rPr>
          <w:lang w:val="en-IN"/>
        </w:rPr>
        <w:t>strlen</w:t>
      </w:r>
      <w:proofErr w:type="spellEnd"/>
      <w:r w:rsidRPr="00240FE6">
        <w:rPr>
          <w:lang w:val="en-IN"/>
        </w:rPr>
        <w:t>(str);</w:t>
      </w:r>
      <w:r w:rsidRPr="00240FE6">
        <w:rPr>
          <w:lang w:val="en-IN"/>
        </w:rPr>
        <w:br/>
      </w:r>
      <w:r w:rsidRPr="00240FE6">
        <w:rPr>
          <w:lang w:val="en-IN"/>
        </w:rPr>
        <w:br/>
        <w:t>if (</w:t>
      </w:r>
      <w:proofErr w:type="spellStart"/>
      <w:r w:rsidRPr="00240FE6">
        <w:rPr>
          <w:lang w:val="en-IN"/>
        </w:rPr>
        <w:t>len</w:t>
      </w:r>
      <w:proofErr w:type="spellEnd"/>
      <w:r w:rsidRPr="00240FE6">
        <w:rPr>
          <w:lang w:val="en-IN"/>
        </w:rPr>
        <w:t xml:space="preserve"> &lt; 2 || str[0] != '0' || str[</w:t>
      </w:r>
      <w:proofErr w:type="spellStart"/>
      <w:r w:rsidRPr="00240FE6">
        <w:rPr>
          <w:lang w:val="en-IN"/>
        </w:rPr>
        <w:t>len</w:t>
      </w:r>
      <w:proofErr w:type="spellEnd"/>
      <w:r w:rsidRPr="00240FE6">
        <w:rPr>
          <w:lang w:val="en-IN"/>
        </w:rPr>
        <w:t xml:space="preserve"> - 1] != '1')</w:t>
      </w:r>
      <w:r w:rsidRPr="00240FE6">
        <w:rPr>
          <w:lang w:val="en-IN"/>
        </w:rPr>
        <w:br/>
        <w:t>valid = 0;</w:t>
      </w:r>
      <w:r w:rsidRPr="00240FE6">
        <w:rPr>
          <w:lang w:val="en-IN"/>
        </w:rPr>
        <w:br/>
      </w:r>
      <w:r w:rsidRPr="00240FE6">
        <w:rPr>
          <w:lang w:val="en-IN"/>
        </w:rPr>
        <w:br/>
        <w:t>for (</w:t>
      </w:r>
      <w:proofErr w:type="spellStart"/>
      <w:r w:rsidRPr="00240FE6">
        <w:rPr>
          <w:lang w:val="en-IN"/>
        </w:rPr>
        <w:t>i</w:t>
      </w:r>
      <w:proofErr w:type="spellEnd"/>
      <w:r w:rsidRPr="00240FE6">
        <w:rPr>
          <w:lang w:val="en-IN"/>
        </w:rPr>
        <w:t xml:space="preserve"> = 0; </w:t>
      </w:r>
      <w:proofErr w:type="spellStart"/>
      <w:r w:rsidRPr="00240FE6">
        <w:rPr>
          <w:lang w:val="en-IN"/>
        </w:rPr>
        <w:t>i</w:t>
      </w:r>
      <w:proofErr w:type="spellEnd"/>
      <w:r w:rsidRPr="00240FE6">
        <w:rPr>
          <w:lang w:val="en-IN"/>
        </w:rPr>
        <w:t xml:space="preserve"> &lt; </w:t>
      </w:r>
      <w:proofErr w:type="spellStart"/>
      <w:r w:rsidRPr="00240FE6">
        <w:rPr>
          <w:lang w:val="en-IN"/>
        </w:rPr>
        <w:t>len</w:t>
      </w:r>
      <w:proofErr w:type="spellEnd"/>
      <w:r w:rsidRPr="00240FE6">
        <w:rPr>
          <w:lang w:val="en-IN"/>
        </w:rPr>
        <w:t xml:space="preserve">; </w:t>
      </w:r>
      <w:proofErr w:type="spellStart"/>
      <w:r w:rsidRPr="00240FE6">
        <w:rPr>
          <w:lang w:val="en-IN"/>
        </w:rPr>
        <w:t>i</w:t>
      </w:r>
      <w:proofErr w:type="spellEnd"/>
      <w:r w:rsidRPr="00240FE6">
        <w:rPr>
          <w:lang w:val="en-IN"/>
        </w:rPr>
        <w:t>++)</w:t>
      </w:r>
      <w:r w:rsidRPr="00240FE6">
        <w:rPr>
          <w:lang w:val="en-IN"/>
        </w:rPr>
        <w:br/>
        <w:t>{</w:t>
      </w:r>
      <w:r w:rsidRPr="00240FE6">
        <w:rPr>
          <w:lang w:val="en-IN"/>
        </w:rPr>
        <w:br/>
        <w:t>if (str[</w:t>
      </w:r>
      <w:proofErr w:type="spellStart"/>
      <w:r w:rsidRPr="00240FE6">
        <w:rPr>
          <w:lang w:val="en-IN"/>
        </w:rPr>
        <w:t>i</w:t>
      </w:r>
      <w:proofErr w:type="spellEnd"/>
      <w:r w:rsidRPr="00240FE6">
        <w:rPr>
          <w:lang w:val="en-IN"/>
        </w:rPr>
        <w:t>] != '0' &amp;&amp; str[</w:t>
      </w:r>
      <w:proofErr w:type="spellStart"/>
      <w:r w:rsidRPr="00240FE6">
        <w:rPr>
          <w:lang w:val="en-IN"/>
        </w:rPr>
        <w:t>i</w:t>
      </w:r>
      <w:proofErr w:type="spellEnd"/>
      <w:r w:rsidRPr="00240FE6">
        <w:rPr>
          <w:lang w:val="en-IN"/>
        </w:rPr>
        <w:t>] != '1')</w:t>
      </w:r>
      <w:r w:rsidRPr="00240FE6">
        <w:rPr>
          <w:lang w:val="en-IN"/>
        </w:rPr>
        <w:br/>
        <w:t>{</w:t>
      </w:r>
      <w:r w:rsidRPr="00240FE6">
        <w:rPr>
          <w:lang w:val="en-IN"/>
        </w:rPr>
        <w:br/>
        <w:t>valid = 0;</w:t>
      </w:r>
      <w:r w:rsidRPr="00240FE6">
        <w:rPr>
          <w:lang w:val="en-IN"/>
        </w:rPr>
        <w:br/>
        <w:t>break;</w:t>
      </w:r>
      <w:r w:rsidRPr="00240FE6">
        <w:rPr>
          <w:lang w:val="en-IN"/>
        </w:rPr>
        <w:br/>
        <w:t>}</w:t>
      </w:r>
      <w:r w:rsidRPr="00240FE6">
        <w:rPr>
          <w:lang w:val="en-IN"/>
        </w:rPr>
        <w:br/>
        <w:t>}</w:t>
      </w:r>
      <w:r w:rsidRPr="00240FE6">
        <w:rPr>
          <w:lang w:val="en-IN"/>
        </w:rPr>
        <w:br/>
      </w:r>
      <w:r w:rsidRPr="00240FE6">
        <w:rPr>
          <w:lang w:val="en-IN"/>
        </w:rPr>
        <w:br/>
        <w:t>if (valid)</w:t>
      </w:r>
      <w:r w:rsidRPr="00240FE6">
        <w:rPr>
          <w:lang w:val="en-IN"/>
        </w:rPr>
        <w:br/>
      </w:r>
      <w:proofErr w:type="spellStart"/>
      <w:r w:rsidRPr="00240FE6">
        <w:rPr>
          <w:lang w:val="en-IN"/>
        </w:rPr>
        <w:t>printf</w:t>
      </w:r>
      <w:proofErr w:type="spellEnd"/>
      <w:r w:rsidRPr="00240FE6">
        <w:rPr>
          <w:lang w:val="en-IN"/>
        </w:rPr>
        <w:t>("String belongs to the CFG language.\\n");</w:t>
      </w:r>
      <w:r w:rsidRPr="00240FE6">
        <w:rPr>
          <w:lang w:val="en-IN"/>
        </w:rPr>
        <w:br/>
        <w:t>else</w:t>
      </w:r>
      <w:r w:rsidRPr="00240FE6">
        <w:rPr>
          <w:lang w:val="en-IN"/>
        </w:rPr>
        <w:br/>
      </w:r>
      <w:proofErr w:type="spellStart"/>
      <w:r w:rsidRPr="00240FE6">
        <w:rPr>
          <w:lang w:val="en-IN"/>
        </w:rPr>
        <w:t>printf</w:t>
      </w:r>
      <w:proofErr w:type="spellEnd"/>
      <w:r w:rsidRPr="00240FE6">
        <w:rPr>
          <w:lang w:val="en-IN"/>
        </w:rPr>
        <w:t>("String does not belong to the CFG language.\\n");</w:t>
      </w:r>
      <w:r w:rsidRPr="00240FE6">
        <w:rPr>
          <w:lang w:val="en-IN"/>
        </w:rPr>
        <w:br/>
      </w:r>
      <w:r w:rsidRPr="00240FE6">
        <w:rPr>
          <w:lang w:val="en-IN"/>
        </w:rPr>
        <w:br/>
      </w:r>
      <w:r w:rsidRPr="00240FE6">
        <w:rPr>
          <w:lang w:val="en-IN"/>
        </w:rPr>
        <w:lastRenderedPageBreak/>
        <w:t>return 0;</w:t>
      </w:r>
      <w:r w:rsidRPr="00240FE6">
        <w:rPr>
          <w:lang w:val="en-IN"/>
        </w:rPr>
        <w:br/>
        <w:t>}</w:t>
      </w:r>
    </w:p>
    <w:p w14:paraId="448D9E92" w14:textId="77777777" w:rsidR="00240FE6" w:rsidRPr="00240FE6" w:rsidRDefault="00240FE6" w:rsidP="00240FE6">
      <w:pPr>
        <w:rPr>
          <w:lang w:val="en-IN"/>
        </w:rPr>
      </w:pPr>
      <w:r w:rsidRPr="00240FE6">
        <w:rPr>
          <w:b/>
          <w:bCs/>
          <w:lang w:val="en-IN"/>
        </w:rPr>
        <w:t>Output</w:t>
      </w:r>
    </w:p>
    <w:p w14:paraId="0809309E" w14:textId="32D0F90E" w:rsidR="00240FE6" w:rsidRPr="00240FE6" w:rsidRDefault="00101329" w:rsidP="00240FE6">
      <w:pPr>
        <w:rPr>
          <w:lang w:val="en-IN"/>
        </w:rPr>
      </w:pPr>
      <w:r w:rsidRPr="00101329">
        <w:rPr>
          <w:lang w:val="en-IN"/>
        </w:rPr>
        <w:drawing>
          <wp:inline distT="0" distB="0" distL="0" distR="0" wp14:anchorId="74D2BD7A" wp14:editId="1E07F15E">
            <wp:extent cx="3665220" cy="826770"/>
            <wp:effectExtent l="0" t="0" r="0" b="0"/>
            <wp:docPr id="148127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127078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33713" cy="842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40FE6" w:rsidRPr="00240FE6">
        <w:rPr>
          <w:lang w:val="en-IN"/>
        </w:rPr>
        <w:t>.</w:t>
      </w:r>
      <w:r w:rsidR="00240FE6" w:rsidRPr="00240FE6">
        <w:rPr>
          <w:lang w:val="en-IN"/>
        </w:rPr>
        <w:br/>
      </w:r>
      <w:r w:rsidRPr="00101329">
        <w:rPr>
          <w:lang w:val="en-IN"/>
        </w:rPr>
        <w:drawing>
          <wp:inline distT="0" distB="0" distL="0" distR="0" wp14:anchorId="15EF5E56" wp14:editId="2EB6C82D">
            <wp:extent cx="3665220" cy="1104265"/>
            <wp:effectExtent l="0" t="0" r="0" b="635"/>
            <wp:docPr id="1121303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030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04577" cy="11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84EDC9" w14:textId="77777777" w:rsidR="00240FE6" w:rsidRDefault="00240FE6"/>
    <w:p w14:paraId="563E5C96" w14:textId="77777777" w:rsidR="007773F0" w:rsidRDefault="007773F0"/>
    <w:p w14:paraId="3172DC0E" w14:textId="77777777" w:rsidR="007773F0" w:rsidRDefault="00000000">
      <w:r>
        <w:rPr>
          <w:b/>
        </w:rPr>
        <w:t>4. Write a C program to check whether a given string belongs to the language defined by a Context Free Grammar (CFG)</w:t>
      </w:r>
      <w:r>
        <w:rPr>
          <w:b/>
        </w:rPr>
        <w:br/>
        <w:t>S → 0S0 | 1S1 | 0 | 1 | ε</w:t>
      </w:r>
    </w:p>
    <w:p w14:paraId="1E70DEB4" w14:textId="77777777" w:rsidR="007773F0" w:rsidRDefault="007773F0"/>
    <w:p w14:paraId="6B1C5C28" w14:textId="77777777" w:rsidR="007773F0" w:rsidRDefault="00000000">
      <w:pPr>
        <w:jc w:val="center"/>
      </w:pPr>
      <w:r>
        <w:rPr>
          <w:b/>
        </w:rPr>
        <w:t>Program Code</w:t>
      </w:r>
    </w:p>
    <w:p w14:paraId="3A085049" w14:textId="231F3B15" w:rsidR="007773F0" w:rsidRDefault="00000000">
      <w:pPr>
        <w:spacing w:after="0" w:line="240" w:lineRule="auto"/>
        <w:ind w:left="360"/>
      </w:pPr>
      <w:r>
        <w:rPr>
          <w:rFonts w:ascii="Consolas" w:hAnsi="Consolas"/>
          <w:sz w:val="19"/>
        </w:rPr>
        <w:t>#include &lt;stdio.h&gt;</w:t>
      </w:r>
      <w:r>
        <w:rPr>
          <w:rFonts w:ascii="Consolas" w:hAnsi="Consolas"/>
          <w:sz w:val="19"/>
        </w:rPr>
        <w:br/>
        <w:t>#include &lt;string.h&gt;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>int main()</w:t>
      </w:r>
      <w:r>
        <w:rPr>
          <w:rFonts w:ascii="Consolas" w:hAnsi="Consolas"/>
          <w:sz w:val="19"/>
        </w:rPr>
        <w:br/>
        <w:t>{</w:t>
      </w:r>
      <w:r>
        <w:rPr>
          <w:rFonts w:ascii="Consolas" w:hAnsi="Consolas"/>
          <w:sz w:val="19"/>
        </w:rPr>
        <w:br/>
        <w:t xml:space="preserve">    char str[100];</w:t>
      </w:r>
      <w:r>
        <w:rPr>
          <w:rFonts w:ascii="Consolas" w:hAnsi="Consolas"/>
          <w:sz w:val="19"/>
        </w:rPr>
        <w:br/>
        <w:t xml:space="preserve">    int i, j, valid = 1;</w:t>
      </w:r>
      <w:r>
        <w:rPr>
          <w:rFonts w:ascii="Consolas" w:hAnsi="Consolas"/>
          <w:sz w:val="19"/>
        </w:rPr>
        <w:br/>
        <w:t xml:space="preserve">    int len;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printf("Enter a binary string (use # for epsilon): ");</w:t>
      </w:r>
      <w:r>
        <w:rPr>
          <w:rFonts w:ascii="Consolas" w:hAnsi="Consolas"/>
          <w:sz w:val="19"/>
        </w:rPr>
        <w:br/>
        <w:t xml:space="preserve">    scanf("%99s", str);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if (str[0] == '#' &amp;&amp; str[1] == '\0')</w:t>
      </w:r>
      <w:r>
        <w:rPr>
          <w:rFonts w:ascii="Consolas" w:hAnsi="Consolas"/>
          <w:sz w:val="19"/>
        </w:rPr>
        <w:br/>
        <w:t xml:space="preserve">        len = 0;</w:t>
      </w:r>
      <w:r>
        <w:rPr>
          <w:rFonts w:ascii="Consolas" w:hAnsi="Consolas"/>
          <w:sz w:val="19"/>
        </w:rPr>
        <w:br/>
        <w:t xml:space="preserve">    else</w:t>
      </w:r>
      <w:r>
        <w:rPr>
          <w:rFonts w:ascii="Consolas" w:hAnsi="Consolas"/>
          <w:sz w:val="19"/>
        </w:rPr>
        <w:br/>
        <w:t xml:space="preserve">        len = strlen(str);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if (len == 0)</w:t>
      </w:r>
      <w:r>
        <w:rPr>
          <w:rFonts w:ascii="Consolas" w:hAnsi="Consolas"/>
          <w:sz w:val="19"/>
        </w:rPr>
        <w:br/>
        <w:t xml:space="preserve">        valid = 1;</w:t>
      </w:r>
      <w:r>
        <w:rPr>
          <w:rFonts w:ascii="Consolas" w:hAnsi="Consolas"/>
          <w:sz w:val="19"/>
        </w:rPr>
        <w:br/>
        <w:t xml:space="preserve">    else</w:t>
      </w:r>
      <w:r>
        <w:rPr>
          <w:rFonts w:ascii="Consolas" w:hAnsi="Consolas"/>
          <w:sz w:val="19"/>
        </w:rPr>
        <w:br/>
        <w:t xml:space="preserve">    {</w:t>
      </w:r>
      <w:r>
        <w:rPr>
          <w:rFonts w:ascii="Consolas" w:hAnsi="Consolas"/>
          <w:sz w:val="19"/>
        </w:rPr>
        <w:br/>
        <w:t xml:space="preserve">        for (i = 0, j = len - 1; i &lt; j; i++, j--)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if (str[i] != str[j])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valid = 0;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lastRenderedPageBreak/>
        <w:t xml:space="preserve">                break;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    if (valid &amp;&amp; !(len &gt;= 1 &amp;&amp; (str[0] == '0' || str[0] == '1')))</w:t>
      </w:r>
      <w:r>
        <w:rPr>
          <w:rFonts w:ascii="Consolas" w:hAnsi="Consolas"/>
          <w:sz w:val="19"/>
        </w:rPr>
        <w:br/>
        <w:t xml:space="preserve">            valid = 0;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    for (i = 0; i &lt; len; i++)</w:t>
      </w:r>
      <w:r>
        <w:rPr>
          <w:rFonts w:ascii="Consolas" w:hAnsi="Consolas"/>
          <w:sz w:val="19"/>
        </w:rPr>
        <w:br/>
        <w:t xml:space="preserve">        {</w:t>
      </w:r>
      <w:r>
        <w:rPr>
          <w:rFonts w:ascii="Consolas" w:hAnsi="Consolas"/>
          <w:sz w:val="19"/>
        </w:rPr>
        <w:br/>
        <w:t xml:space="preserve">            if (str[i] != '0' &amp;&amp; str[i] != '1')</w:t>
      </w:r>
      <w:r>
        <w:rPr>
          <w:rFonts w:ascii="Consolas" w:hAnsi="Consolas"/>
          <w:sz w:val="19"/>
        </w:rPr>
        <w:br/>
        <w:t xml:space="preserve">            {</w:t>
      </w:r>
      <w:r>
        <w:rPr>
          <w:rFonts w:ascii="Consolas" w:hAnsi="Consolas"/>
          <w:sz w:val="19"/>
        </w:rPr>
        <w:br/>
        <w:t xml:space="preserve">                valid = 0;</w:t>
      </w:r>
      <w:r>
        <w:rPr>
          <w:rFonts w:ascii="Consolas" w:hAnsi="Consolas"/>
          <w:sz w:val="19"/>
        </w:rPr>
        <w:br/>
        <w:t xml:space="preserve">                break;</w:t>
      </w:r>
      <w:r>
        <w:rPr>
          <w:rFonts w:ascii="Consolas" w:hAnsi="Consolas"/>
          <w:sz w:val="19"/>
        </w:rPr>
        <w:br/>
        <w:t xml:space="preserve">            }</w:t>
      </w:r>
      <w:r>
        <w:rPr>
          <w:rFonts w:ascii="Consolas" w:hAnsi="Consolas"/>
          <w:sz w:val="19"/>
        </w:rPr>
        <w:br/>
        <w:t xml:space="preserve">        }</w:t>
      </w:r>
      <w:r>
        <w:rPr>
          <w:rFonts w:ascii="Consolas" w:hAnsi="Consolas"/>
          <w:sz w:val="19"/>
        </w:rPr>
        <w:br/>
        <w:t xml:space="preserve">    }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if (valid)</w:t>
      </w:r>
      <w:r>
        <w:rPr>
          <w:rFonts w:ascii="Consolas" w:hAnsi="Consolas"/>
          <w:sz w:val="19"/>
        </w:rPr>
        <w:br/>
        <w:t xml:space="preserve">        printf("String belongs to the CFG language");</w:t>
      </w:r>
      <w:r>
        <w:rPr>
          <w:rFonts w:ascii="Consolas" w:hAnsi="Consolas"/>
          <w:sz w:val="19"/>
        </w:rPr>
        <w:br/>
        <w:t xml:space="preserve">    else</w:t>
      </w:r>
      <w:r>
        <w:rPr>
          <w:rFonts w:ascii="Consolas" w:hAnsi="Consolas"/>
          <w:sz w:val="19"/>
        </w:rPr>
        <w:br/>
        <w:t xml:space="preserve">        </w:t>
      </w:r>
      <w:proofErr w:type="spellStart"/>
      <w:r>
        <w:rPr>
          <w:rFonts w:ascii="Consolas" w:hAnsi="Consolas"/>
          <w:sz w:val="19"/>
        </w:rPr>
        <w:t>printf</w:t>
      </w:r>
      <w:proofErr w:type="spellEnd"/>
      <w:r>
        <w:rPr>
          <w:rFonts w:ascii="Consolas" w:hAnsi="Consolas"/>
          <w:sz w:val="19"/>
        </w:rPr>
        <w:t>("String does not belong to the CFG language");</w:t>
      </w:r>
      <w:r>
        <w:rPr>
          <w:rFonts w:ascii="Consolas" w:hAnsi="Consolas"/>
          <w:sz w:val="19"/>
        </w:rPr>
        <w:br/>
      </w:r>
      <w:r>
        <w:rPr>
          <w:rFonts w:ascii="Consolas" w:hAnsi="Consolas"/>
          <w:sz w:val="19"/>
        </w:rPr>
        <w:br/>
        <w:t xml:space="preserve">    return 0;</w:t>
      </w:r>
      <w:r>
        <w:rPr>
          <w:rFonts w:ascii="Consolas" w:hAnsi="Consolas"/>
          <w:sz w:val="19"/>
        </w:rPr>
        <w:br/>
        <w:t>}</w:t>
      </w:r>
    </w:p>
    <w:p w14:paraId="6BFCCDC5" w14:textId="77777777" w:rsidR="007773F0" w:rsidRDefault="007773F0"/>
    <w:p w14:paraId="5C6EE2D2" w14:textId="77777777" w:rsidR="007773F0" w:rsidRDefault="00000000">
      <w:pPr>
        <w:jc w:val="center"/>
      </w:pPr>
      <w:r>
        <w:rPr>
          <w:b/>
        </w:rPr>
        <w:t>Output</w:t>
      </w:r>
    </w:p>
    <w:p w14:paraId="1C7A7D13" w14:textId="526C2177" w:rsidR="007773F0" w:rsidRDefault="00045705" w:rsidP="00045705">
      <w:pPr>
        <w:spacing w:after="0" w:line="240" w:lineRule="auto"/>
        <w:ind w:left="360"/>
        <w:rPr>
          <w:rFonts w:ascii="Consolas" w:hAnsi="Consolas"/>
          <w:sz w:val="19"/>
        </w:rPr>
      </w:pPr>
      <w:r w:rsidRPr="00045705">
        <w:rPr>
          <w:rFonts w:ascii="Consolas" w:hAnsi="Consolas"/>
          <w:sz w:val="19"/>
        </w:rPr>
        <w:drawing>
          <wp:inline distT="0" distB="0" distL="0" distR="0" wp14:anchorId="34D8AD84" wp14:editId="77855DCB">
            <wp:extent cx="6001588" cy="1238423"/>
            <wp:effectExtent l="0" t="0" r="0" b="0"/>
            <wp:docPr id="680681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06811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01588" cy="1238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00000">
        <w:rPr>
          <w:rFonts w:ascii="Consolas" w:hAnsi="Consolas"/>
          <w:sz w:val="19"/>
        </w:rPr>
        <w:br/>
      </w:r>
    </w:p>
    <w:p w14:paraId="30ADDAF7" w14:textId="77777777" w:rsidR="00045705" w:rsidRDefault="00045705" w:rsidP="00045705">
      <w:pPr>
        <w:spacing w:after="0" w:line="240" w:lineRule="auto"/>
        <w:ind w:left="360"/>
        <w:rPr>
          <w:rFonts w:ascii="Consolas" w:hAnsi="Consolas"/>
          <w:sz w:val="19"/>
        </w:rPr>
      </w:pPr>
    </w:p>
    <w:p w14:paraId="1BCAE25A" w14:textId="77777777" w:rsidR="00045705" w:rsidRDefault="00045705" w:rsidP="00045705">
      <w:pPr>
        <w:spacing w:after="0" w:line="240" w:lineRule="auto"/>
        <w:ind w:left="360"/>
        <w:rPr>
          <w:rFonts w:ascii="Consolas" w:hAnsi="Consolas"/>
          <w:sz w:val="19"/>
        </w:rPr>
      </w:pPr>
    </w:p>
    <w:p w14:paraId="10FBBEBA" w14:textId="77777777" w:rsidR="00045705" w:rsidRDefault="00045705" w:rsidP="00045705">
      <w:pPr>
        <w:spacing w:after="0" w:line="240" w:lineRule="auto"/>
        <w:ind w:left="360"/>
        <w:rPr>
          <w:rFonts w:ascii="Consolas" w:hAnsi="Consolas"/>
          <w:sz w:val="19"/>
        </w:rPr>
      </w:pPr>
    </w:p>
    <w:p w14:paraId="72F662BC" w14:textId="77777777" w:rsidR="00045705" w:rsidRDefault="00045705" w:rsidP="00045705">
      <w:pPr>
        <w:spacing w:after="0" w:line="240" w:lineRule="auto"/>
        <w:ind w:left="360"/>
        <w:rPr>
          <w:rFonts w:ascii="Consolas" w:hAnsi="Consolas"/>
          <w:sz w:val="19"/>
        </w:rPr>
      </w:pPr>
    </w:p>
    <w:p w14:paraId="7505D67F" w14:textId="77777777" w:rsidR="00045705" w:rsidRDefault="00045705" w:rsidP="00045705">
      <w:pPr>
        <w:spacing w:after="0" w:line="240" w:lineRule="auto"/>
        <w:ind w:left="360"/>
      </w:pPr>
    </w:p>
    <w:p w14:paraId="7F3B43F2" w14:textId="6F45E6C2" w:rsidR="007773F0" w:rsidRDefault="007773F0">
      <w:pPr>
        <w:spacing w:after="0" w:line="240" w:lineRule="auto"/>
        <w:ind w:left="360"/>
      </w:pPr>
    </w:p>
    <w:sectPr w:rsidR="007773F0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27532982">
    <w:abstractNumId w:val="8"/>
  </w:num>
  <w:num w:numId="2" w16cid:durableId="591817332">
    <w:abstractNumId w:val="6"/>
  </w:num>
  <w:num w:numId="3" w16cid:durableId="388769992">
    <w:abstractNumId w:val="5"/>
  </w:num>
  <w:num w:numId="4" w16cid:durableId="317420051">
    <w:abstractNumId w:val="4"/>
  </w:num>
  <w:num w:numId="5" w16cid:durableId="2118911528">
    <w:abstractNumId w:val="7"/>
  </w:num>
  <w:num w:numId="6" w16cid:durableId="180819787">
    <w:abstractNumId w:val="3"/>
  </w:num>
  <w:num w:numId="7" w16cid:durableId="2038267857">
    <w:abstractNumId w:val="2"/>
  </w:num>
  <w:num w:numId="8" w16cid:durableId="69040635">
    <w:abstractNumId w:val="1"/>
  </w:num>
  <w:num w:numId="9" w16cid:durableId="15055831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5705"/>
    <w:rsid w:val="0006063C"/>
    <w:rsid w:val="00101329"/>
    <w:rsid w:val="0015074B"/>
    <w:rsid w:val="00226C35"/>
    <w:rsid w:val="00240FE6"/>
    <w:rsid w:val="0029639D"/>
    <w:rsid w:val="00326F90"/>
    <w:rsid w:val="007773F0"/>
    <w:rsid w:val="00862E7A"/>
    <w:rsid w:val="00A64D00"/>
    <w:rsid w:val="00AA1D8D"/>
    <w:rsid w:val="00B47730"/>
    <w:rsid w:val="00CB0664"/>
    <w:rsid w:val="00D74ABE"/>
    <w:rsid w:val="00DF7B4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240FD00"/>
  <w14:defaultImageDpi w14:val="300"/>
  <w15:docId w15:val="{28ABF750-73FA-40A1-8834-939CA166C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Pranesh O</cp:lastModifiedBy>
  <cp:revision>9</cp:revision>
  <dcterms:created xsi:type="dcterms:W3CDTF">2013-12-23T23:15:00Z</dcterms:created>
  <dcterms:modified xsi:type="dcterms:W3CDTF">2026-10-13T08:33:00Z</dcterms:modified>
  <cp:category/>
</cp:coreProperties>
</file>